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4665093D" w14:paraId="68BA4CC9" wp14:textId="4B98CA33">
      <w:pPr>
        <w:pStyle w:val="Title"/>
        <w:jc w:val="center"/>
        <w:rPr>
          <w:sz w:val="36"/>
          <w:szCs w:val="36"/>
        </w:rPr>
      </w:pPr>
      <w:r w:rsidRPr="2588ED46" w:rsidR="2AAB9E98">
        <w:rPr>
          <w:sz w:val="36"/>
          <w:szCs w:val="36"/>
        </w:rPr>
        <w:t>Troubleshooting Document</w:t>
      </w:r>
      <w:r w:rsidRPr="2588ED46" w:rsidR="23C78722">
        <w:rPr>
          <w:sz w:val="36"/>
          <w:szCs w:val="36"/>
        </w:rPr>
        <w:t xml:space="preserve"> – Jeeva Mukesh</w:t>
      </w:r>
      <w:r w:rsidRPr="2588ED46" w:rsidR="2AAB9E98">
        <w:rPr>
          <w:sz w:val="36"/>
          <w:szCs w:val="36"/>
        </w:rPr>
        <w:t xml:space="preserve"> (52</w:t>
      </w:r>
      <w:r w:rsidRPr="2588ED46" w:rsidR="46F0C545">
        <w:rPr>
          <w:sz w:val="36"/>
          <w:szCs w:val="36"/>
        </w:rPr>
        <w:t>311856</w:t>
      </w:r>
      <w:r w:rsidRPr="2588ED46" w:rsidR="2AAB9E98">
        <w:rPr>
          <w:sz w:val="36"/>
          <w:szCs w:val="36"/>
        </w:rPr>
        <w:t>)</w:t>
      </w:r>
    </w:p>
    <w:p w:rsidR="6E1AA255" w:rsidP="2588ED46" w:rsidRDefault="6E1AA255" w14:paraId="245A5241" w14:textId="4E8D15D2">
      <w:pPr>
        <w:pStyle w:val="Heading4"/>
        <w:spacing w:before="319" w:beforeAutospacing="off" w:after="319" w:afterAutospacing="off"/>
        <w:ind w:left="0"/>
        <w:rPr>
          <w:b w:val="1"/>
          <w:bCs w:val="1"/>
          <w:noProof w:val="0"/>
          <w:sz w:val="32"/>
          <w:szCs w:val="32"/>
          <w:lang w:val="en-US"/>
        </w:rPr>
      </w:pPr>
      <w:r w:rsidRPr="2588ED46" w:rsidR="6E1AA255">
        <w:rPr>
          <w:b w:val="1"/>
          <w:bCs w:val="1"/>
          <w:noProof w:val="0"/>
          <w:sz w:val="28"/>
          <w:szCs w:val="28"/>
          <w:lang w:val="en-US"/>
        </w:rPr>
        <w:t>Problem Description</w:t>
      </w:r>
    </w:p>
    <w:p w:rsidR="6E1AA255" w:rsidP="2588ED46" w:rsidRDefault="6E1AA255" w14:paraId="781163D9" w14:textId="7172D8CF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1) Name of Exception:</w:t>
      </w:r>
      <w:r w:rsidRPr="2588ED46" w:rsidR="0FBD0DB9">
        <w:rPr>
          <w:b w:val="1"/>
          <w:bCs w:val="1"/>
          <w:noProof w:val="0"/>
          <w:lang w:val="en-US"/>
        </w:rPr>
        <w:t xml:space="preserve"> </w:t>
      </w:r>
      <w:r w:rsidRPr="2588ED46" w:rsidR="6E1AA255">
        <w:rPr>
          <w:noProof w:val="0"/>
          <w:lang w:val="en-US"/>
        </w:rPr>
        <w:t xml:space="preserve">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TimeoutException</w:t>
      </w:r>
    </w:p>
    <w:p w:rsidR="6E1AA255" w:rsidP="2588ED46" w:rsidRDefault="6E1AA255" w14:paraId="15E4D521" w14:textId="6B31FD43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2) Stack Trace:</w:t>
      </w:r>
      <w:r w:rsidRPr="2588ED46" w:rsidR="71DE4771">
        <w:rPr>
          <w:b w:val="1"/>
          <w:bCs w:val="1"/>
          <w:noProof w:val="0"/>
          <w:lang w:val="en-US"/>
        </w:rPr>
        <w:t xml:space="preserve"> </w:t>
      </w:r>
      <w:r w:rsidRPr="2588ED46" w:rsidR="6E1AA255">
        <w:rPr>
          <w:noProof w:val="0"/>
          <w:lang w:val="en-US"/>
        </w:rPr>
        <w:t xml:space="preserve"> Occurred during execution of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switchToFrame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()</w:t>
      </w:r>
      <w:r w:rsidRPr="2588ED46" w:rsidR="6E1AA255">
        <w:rPr>
          <w:noProof w:val="0"/>
          <w:lang w:val="en-US"/>
        </w:rPr>
        <w:t xml:space="preserve"> method while waiting for </w:t>
      </w:r>
      <w:r w:rsidRPr="2588ED46" w:rsidR="6E1AA255">
        <w:rPr>
          <w:noProof w:val="0"/>
          <w:lang w:val="en-US"/>
        </w:rPr>
        <w:t>iframe</w:t>
      </w:r>
      <w:r w:rsidRPr="2588ED46" w:rsidR="6E1AA255">
        <w:rPr>
          <w:noProof w:val="0"/>
          <w:lang w:val="en-US"/>
        </w:rPr>
        <w:t xml:space="preserve"> and close button.</w:t>
      </w:r>
    </w:p>
    <w:p w:rsidR="6E1AA255" w:rsidP="2588ED46" w:rsidRDefault="6E1AA255" w14:paraId="31FC6770" w14:textId="1D30D209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3) File Name:</w:t>
      </w:r>
      <w:r w:rsidRPr="2588ED46" w:rsidR="152508A2">
        <w:rPr>
          <w:b w:val="1"/>
          <w:bCs w:val="1"/>
          <w:noProof w:val="0"/>
          <w:lang w:val="en-US"/>
        </w:rPr>
        <w:t xml:space="preserve">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Loginpage.java</w:t>
      </w:r>
    </w:p>
    <w:p w:rsidR="5DE200E6" w:rsidP="2588ED46" w:rsidRDefault="5DE200E6" w14:paraId="702133F2" w14:textId="54D01793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</w:pPr>
      <w:r w:rsidRPr="2588ED46" w:rsidR="5DE200E6">
        <w:rPr>
          <w:b w:val="1"/>
          <w:bCs w:val="1"/>
          <w:noProof w:val="0"/>
          <w:lang w:val="en-US"/>
        </w:rPr>
        <w:t>1) Problem in overlays</w:t>
      </w:r>
    </w:p>
    <w:p w:rsidR="6E1AA255" w:rsidP="2588ED46" w:rsidRDefault="6E1AA255" w14:paraId="34C21279" w14:textId="4994E62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Issue:</w:t>
      </w:r>
      <w:r w:rsidRPr="2588ED46" w:rsidR="6E1AA255">
        <w:rPr>
          <w:noProof w:val="0"/>
          <w:lang w:val="en-US"/>
        </w:rPr>
        <w:t xml:space="preserve"> Timeout occurred because iframe or close button was not found within the specified duration.</w:t>
      </w:r>
    </w:p>
    <w:p w:rsidR="6E1AA255" w:rsidP="2588ED46" w:rsidRDefault="6E1AA255" w14:paraId="73927D2D" w14:textId="4D6113C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Troubleshooting:</w:t>
      </w:r>
      <w:r w:rsidRPr="2588ED46" w:rsidR="6E1AA255">
        <w:rPr>
          <w:noProof w:val="0"/>
          <w:lang w:val="en-US"/>
        </w:rPr>
        <w:t xml:space="preserve"> Checked DOM structure using DevTools, verified iframe ID and close button locator.</w:t>
      </w:r>
    </w:p>
    <w:p w:rsidR="6E1AA255" w:rsidP="2588ED46" w:rsidRDefault="6E1AA255" w14:paraId="09E96350" w14:textId="58A536E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44499595" w:rsidR="55A0DE10">
        <w:rPr>
          <w:b w:val="1"/>
          <w:bCs w:val="1"/>
          <w:noProof w:val="0"/>
          <w:lang w:val="en-US"/>
        </w:rPr>
        <w:t>Fix:</w:t>
      </w:r>
      <w:r w:rsidRPr="44499595" w:rsidR="55A0DE10">
        <w:rPr>
          <w:noProof w:val="0"/>
          <w:lang w:val="en-US"/>
        </w:rPr>
        <w:t xml:space="preserve"> Increased wait time and added </w:t>
      </w:r>
      <w:r w:rsidRPr="44499595" w:rsidR="55A0DE10">
        <w:rPr>
          <w:rFonts w:ascii="Consolas" w:hAnsi="Consolas" w:eastAsia="Consolas" w:cs="Consolas"/>
          <w:noProof w:val="0"/>
          <w:lang w:val="en-US"/>
        </w:rPr>
        <w:t>try-catch</w:t>
      </w:r>
      <w:r w:rsidRPr="44499595" w:rsidR="55A0DE10">
        <w:rPr>
          <w:noProof w:val="0"/>
          <w:lang w:val="en-US"/>
        </w:rPr>
        <w:t xml:space="preserve"> for </w:t>
      </w:r>
      <w:r w:rsidRPr="44499595" w:rsidR="55A0DE10">
        <w:rPr>
          <w:rFonts w:ascii="Consolas" w:hAnsi="Consolas" w:eastAsia="Consolas" w:cs="Consolas"/>
          <w:noProof w:val="0"/>
          <w:lang w:val="en-US"/>
        </w:rPr>
        <w:t>NoSuchElementException</w:t>
      </w:r>
      <w:r w:rsidRPr="44499595" w:rsidR="55A0DE10">
        <w:rPr>
          <w:noProof w:val="0"/>
          <w:lang w:val="en-US"/>
        </w:rPr>
        <w:t xml:space="preserve"> and </w:t>
      </w:r>
      <w:r w:rsidRPr="44499595" w:rsidR="55A0DE10">
        <w:rPr>
          <w:rFonts w:ascii="Consolas" w:hAnsi="Consolas" w:eastAsia="Consolas" w:cs="Consolas"/>
          <w:noProof w:val="0"/>
          <w:lang w:val="en-US"/>
        </w:rPr>
        <w:t>TimeoutException</w:t>
      </w:r>
      <w:r w:rsidRPr="44499595" w:rsidR="55A0DE10">
        <w:rPr>
          <w:noProof w:val="0"/>
          <w:lang w:val="en-US"/>
        </w:rPr>
        <w:t>.</w:t>
      </w:r>
    </w:p>
    <w:p w:rsidR="6E1AA255" w:rsidP="2588ED46" w:rsidRDefault="6E1AA255" w14:paraId="63343840" w14:textId="2180A596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2) Problem in Clicking Login Button Inside Popover</w:t>
      </w:r>
    </w:p>
    <w:p w:rsidR="6E1AA255" w:rsidP="2588ED46" w:rsidRDefault="6E1AA255" w14:paraId="0AD1E4CB" w14:textId="6BD2E29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Issue:</w:t>
      </w:r>
      <w:r w:rsidRPr="2588ED46" w:rsidR="6E1AA255">
        <w:rPr>
          <w:noProof w:val="0"/>
          <w:lang w:val="en-US"/>
        </w:rPr>
        <w:t xml:space="preserve"> Login button was not clickable due to hidden popover element.</w:t>
      </w:r>
    </w:p>
    <w:p w:rsidR="6E1AA255" w:rsidP="2588ED46" w:rsidRDefault="6E1AA255" w14:paraId="2EBE7B17" w14:textId="671A4B9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Fix Implemented:</w:t>
      </w:r>
      <w:r w:rsidRPr="2588ED46" w:rsidR="6E1AA255">
        <w:rPr>
          <w:noProof w:val="0"/>
          <w:lang w:val="en-US"/>
        </w:rPr>
        <w:t xml:space="preserve"> </w:t>
      </w:r>
    </w:p>
    <w:p w:rsidR="6E1AA255" w:rsidP="2588ED46" w:rsidRDefault="6E1AA255" w14:paraId="6C62A297" w14:textId="712089A1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noProof w:val="0"/>
          <w:lang w:val="en-US"/>
        </w:rPr>
        <w:t xml:space="preserve">Used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Actions.moveToElement()</w:t>
      </w:r>
      <w:r w:rsidRPr="2588ED46" w:rsidR="6E1AA255">
        <w:rPr>
          <w:noProof w:val="0"/>
          <w:lang w:val="en-US"/>
        </w:rPr>
        <w:t xml:space="preserve"> to hover over popover body.</w:t>
      </w:r>
    </w:p>
    <w:p w:rsidR="6E1AA255" w:rsidP="2588ED46" w:rsidRDefault="6E1AA255" w14:paraId="1BAA9335" w14:textId="57A71151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noProof w:val="0"/>
          <w:lang w:val="en-US"/>
        </w:rPr>
        <w:t xml:space="preserve">Applied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scrollIntoView()</w:t>
      </w:r>
      <w:r w:rsidRPr="2588ED46" w:rsidR="6E1AA255">
        <w:rPr>
          <w:noProof w:val="0"/>
          <w:lang w:val="en-US"/>
        </w:rPr>
        <w:t xml:space="preserve"> before clicking login button.</w:t>
      </w:r>
    </w:p>
    <w:p w:rsidR="6E1AA255" w:rsidP="2588ED46" w:rsidRDefault="6E1AA255" w14:paraId="0E8DAFE8" w14:textId="4BE8AE90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noProof w:val="0"/>
          <w:lang w:val="en-US"/>
        </w:rPr>
        <w:t xml:space="preserve">Verified visibility using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ExpectedConditions</w:t>
      </w:r>
      <w:r w:rsidRPr="2588ED46" w:rsidR="6E1AA255">
        <w:rPr>
          <w:noProof w:val="0"/>
          <w:lang w:val="en-US"/>
        </w:rPr>
        <w:t>.</w:t>
      </w:r>
    </w:p>
    <w:p w:rsidR="6E1AA255" w:rsidP="2588ED46" w:rsidRDefault="6E1AA255" w14:paraId="233C292B" w14:textId="3E1346A9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3) Issue in Email/Password Option Selection</w:t>
      </w:r>
    </w:p>
    <w:p w:rsidR="6E1AA255" w:rsidP="2588ED46" w:rsidRDefault="6E1AA255" w14:paraId="2351539C" w14:textId="310A3A4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Issue:</w:t>
      </w:r>
      <w:r w:rsidRPr="2588ED46" w:rsidR="6E1AA255">
        <w:rPr>
          <w:noProof w:val="0"/>
          <w:lang w:val="en-US"/>
        </w:rPr>
        <w:t xml:space="preserve"> Email/Password option click failed due to overlay interference.</w:t>
      </w:r>
    </w:p>
    <w:p w:rsidR="6E1AA255" w:rsidP="2588ED46" w:rsidRDefault="6E1AA255" w14:paraId="3CC1B48B" w14:textId="100CE79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Fix:</w:t>
      </w:r>
      <w:r w:rsidRPr="2588ED46" w:rsidR="6E1AA255">
        <w:rPr>
          <w:noProof w:val="0"/>
          <w:lang w:val="en-US"/>
        </w:rPr>
        <w:t xml:space="preserve"> </w:t>
      </w:r>
    </w:p>
    <w:p w:rsidR="6E1AA255" w:rsidP="2588ED46" w:rsidRDefault="6E1AA255" w14:paraId="1C71FA4F" w14:textId="7489D07B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noProof w:val="0"/>
          <w:lang w:val="en-US"/>
        </w:rPr>
        <w:t xml:space="preserve">Called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switchToFrame()</w:t>
      </w:r>
      <w:r w:rsidRPr="2588ED46" w:rsidR="6E1AA255">
        <w:rPr>
          <w:noProof w:val="0"/>
          <w:lang w:val="en-US"/>
        </w:rPr>
        <w:t xml:space="preserve"> before clicking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emailpass</w:t>
      </w:r>
      <w:r w:rsidRPr="2588ED46" w:rsidR="6E1AA255">
        <w:rPr>
          <w:noProof w:val="0"/>
          <w:lang w:val="en-US"/>
        </w:rPr>
        <w:t>.</w:t>
      </w:r>
    </w:p>
    <w:p w:rsidR="6E1AA255" w:rsidP="2588ED46" w:rsidRDefault="6E1AA255" w14:paraId="2C015BCF" w14:textId="22A3322A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noProof w:val="0"/>
          <w:lang w:val="en-US"/>
        </w:rPr>
        <w:t>Ensured proper logging for debugging.</w:t>
      </w:r>
    </w:p>
    <w:p w:rsidR="2588ED46" w:rsidP="2588ED46" w:rsidRDefault="2588ED46" w14:paraId="22C612F7" w14:textId="7C79E98F">
      <w:pPr>
        <w:pStyle w:val="Normal"/>
        <w:ind w:left="0"/>
        <w:rPr>
          <w:b w:val="1"/>
          <w:bCs w:val="1"/>
          <w:noProof w:val="0"/>
          <w:lang w:val="en-US"/>
        </w:rPr>
      </w:pPr>
    </w:p>
    <w:p w:rsidR="6E1AA255" w:rsidP="2588ED46" w:rsidRDefault="6E1AA255" w14:paraId="7A93ABAA" w14:textId="5515B983">
      <w:pPr>
        <w:pStyle w:val="Normal"/>
        <w:ind w:left="0"/>
        <w:rPr>
          <w:b w:val="1"/>
          <w:bCs w:val="1"/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4) Explicit and Fluent Wait Implementation</w:t>
      </w:r>
    </w:p>
    <w:p w:rsidR="6E1AA255" w:rsidP="2588ED46" w:rsidRDefault="6E1AA255" w14:paraId="5D46D286" w14:textId="61D66C5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Issue:</w:t>
      </w:r>
      <w:r w:rsidRPr="2588ED46" w:rsidR="6E1AA255">
        <w:rPr>
          <w:noProof w:val="0"/>
          <w:lang w:val="en-US"/>
        </w:rPr>
        <w:t xml:space="preserve"> Login submission failed on slow network due to delayed element rendering.</w:t>
      </w:r>
    </w:p>
    <w:p w:rsidR="6E1AA255" w:rsidP="2588ED46" w:rsidRDefault="6E1AA255" w14:paraId="56035797" w14:textId="61D5281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Fix:</w:t>
      </w:r>
      <w:r w:rsidRPr="2588ED46" w:rsidR="6E1AA255">
        <w:rPr>
          <w:noProof w:val="0"/>
          <w:lang w:val="en-US"/>
        </w:rPr>
        <w:t xml:space="preserve"> </w:t>
      </w:r>
    </w:p>
    <w:p w:rsidR="6E1AA255" w:rsidP="2588ED46" w:rsidRDefault="6E1AA255" w14:paraId="2B46CB82" w14:textId="12709B17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noProof w:val="0"/>
          <w:lang w:val="en-US"/>
        </w:rPr>
        <w:t xml:space="preserve">Implemented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explicitwait()</w:t>
      </w:r>
      <w:r w:rsidRPr="2588ED46" w:rsidR="6E1AA255">
        <w:rPr>
          <w:noProof w:val="0"/>
          <w:lang w:val="en-US"/>
        </w:rPr>
        <w:t xml:space="preserve"> for login button before click.</w:t>
      </w:r>
    </w:p>
    <w:p w:rsidR="6E1AA255" w:rsidP="2588ED46" w:rsidRDefault="6E1AA255" w14:paraId="2065A334" w14:textId="1C340A8B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noProof w:val="0"/>
          <w:lang w:val="en-US"/>
        </w:rPr>
        <w:t xml:space="preserve">Added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fluentwait()</w:t>
      </w:r>
      <w:r w:rsidRPr="2588ED46" w:rsidR="6E1AA255">
        <w:rPr>
          <w:noProof w:val="0"/>
          <w:lang w:val="en-US"/>
        </w:rPr>
        <w:t xml:space="preserve"> for profile icon after login for stability.</w:t>
      </w:r>
    </w:p>
    <w:p w:rsidR="2588ED46" w:rsidP="2588ED46" w:rsidRDefault="2588ED46" w14:paraId="2ED07831" w14:textId="5F7109DB">
      <w:pPr>
        <w:pStyle w:val="ListParagraph"/>
        <w:ind w:left="720"/>
        <w:rPr>
          <w:sz w:val="22"/>
          <w:szCs w:val="22"/>
        </w:rPr>
      </w:pPr>
    </w:p>
    <w:p w:rsidR="6E1AA255" w:rsidP="2588ED46" w:rsidRDefault="6E1AA255" w14:paraId="3CD36C7C" w14:textId="52325E3E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5) Error Message Retrieval Issue</w:t>
      </w:r>
    </w:p>
    <w:p w:rsidR="6E1AA255" w:rsidP="2588ED46" w:rsidRDefault="6E1AA255" w14:paraId="377DE6AB" w14:textId="4B62B46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Issue:</w:t>
      </w:r>
      <w:r w:rsidRPr="2588ED46" w:rsidR="6E1AA255">
        <w:rPr>
          <w:noProof w:val="0"/>
          <w:lang w:val="en-US"/>
        </w:rPr>
        <w:t xml:space="preserve"> Error message was not captured due to dynamic rendering.</w:t>
      </w:r>
    </w:p>
    <w:p w:rsidR="6E1AA255" w:rsidP="2588ED46" w:rsidRDefault="6E1AA255" w14:paraId="7793E2EE" w14:textId="75BF13B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Fix:</w:t>
      </w:r>
      <w:r w:rsidRPr="2588ED46" w:rsidR="6E1AA255">
        <w:rPr>
          <w:noProof w:val="0"/>
          <w:lang w:val="en-US"/>
        </w:rPr>
        <w:t xml:space="preserve"> </w:t>
      </w:r>
    </w:p>
    <w:p w:rsidR="6E1AA255" w:rsidP="2588ED46" w:rsidRDefault="6E1AA255" w14:paraId="77481753" w14:textId="297B4189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noProof w:val="0"/>
          <w:lang w:val="en-US"/>
        </w:rPr>
        <w:t xml:space="preserve">Used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fluentwait()</w:t>
      </w:r>
      <w:r w:rsidRPr="2588ED46" w:rsidR="6E1AA255">
        <w:rPr>
          <w:noProof w:val="0"/>
          <w:lang w:val="en-US"/>
        </w:rPr>
        <w:t xml:space="preserve"> for error element visibility.</w:t>
      </w:r>
    </w:p>
    <w:p w:rsidR="6E1AA255" w:rsidP="2588ED46" w:rsidRDefault="6E1AA255" w14:paraId="15C7319C" w14:textId="1F70BD45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noProof w:val="0"/>
          <w:lang w:val="en-US"/>
        </w:rPr>
        <w:t xml:space="preserve">Trimmed text for clean output in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getErrorMessage()</w:t>
      </w:r>
      <w:r w:rsidRPr="2588ED46" w:rsidR="6E1AA255">
        <w:rPr>
          <w:noProof w:val="0"/>
          <w:lang w:val="en-US"/>
        </w:rPr>
        <w:t xml:space="preserve"> method.</w:t>
      </w:r>
    </w:p>
    <w:p w:rsidR="2588ED46" w:rsidP="2588ED46" w:rsidRDefault="2588ED46" w14:paraId="5B6FAC85" w14:textId="50446829">
      <w:pPr>
        <w:pStyle w:val="Normal"/>
        <w:ind w:left="0"/>
        <w:rPr>
          <w:sz w:val="22"/>
          <w:szCs w:val="22"/>
        </w:rPr>
      </w:pPr>
    </w:p>
    <w:p w:rsidR="6E1AA255" w:rsidP="2588ED46" w:rsidRDefault="6E1AA255" w14:paraId="0605274A" w14:textId="723175FB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6) My Account Navigation Delay</w:t>
      </w:r>
    </w:p>
    <w:p w:rsidR="6E1AA255" w:rsidP="2588ED46" w:rsidRDefault="6E1AA255" w14:paraId="22B7D085" w14:textId="36C2179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Issue:</w:t>
      </w:r>
      <w:r w:rsidRPr="2588ED46" w:rsidR="6E1AA255">
        <w:rPr>
          <w:noProof w:val="0"/>
          <w:lang w:val="en-US"/>
        </w:rPr>
        <w:t xml:space="preserve"> Clicking “My Account” link failed intermittently.</w:t>
      </w:r>
    </w:p>
    <w:p w:rsidR="6E1AA255" w:rsidP="2588ED46" w:rsidRDefault="6E1AA255" w14:paraId="235A8C86" w14:textId="3865A1C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b w:val="1"/>
          <w:bCs w:val="1"/>
          <w:noProof w:val="0"/>
          <w:lang w:val="en-US"/>
        </w:rPr>
        <w:t>Fix:</w:t>
      </w:r>
      <w:r w:rsidRPr="2588ED46" w:rsidR="6E1AA255">
        <w:rPr>
          <w:noProof w:val="0"/>
          <w:lang w:val="en-US"/>
        </w:rPr>
        <w:t xml:space="preserve"> </w:t>
      </w:r>
    </w:p>
    <w:p w:rsidR="6E1AA255" w:rsidP="2588ED46" w:rsidRDefault="6E1AA255" w14:paraId="3CBC78DC" w14:textId="350DD384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noProof w:val="0"/>
          <w:lang w:val="en-US"/>
        </w:rPr>
        <w:t xml:space="preserve">Added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explicitwait()</w:t>
      </w:r>
      <w:r w:rsidRPr="2588ED46" w:rsidR="6E1AA255">
        <w:rPr>
          <w:noProof w:val="0"/>
          <w:lang w:val="en-US"/>
        </w:rPr>
        <w:t xml:space="preserve"> for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myac</w:t>
      </w:r>
      <w:r w:rsidRPr="2588ED46" w:rsidR="6E1AA255">
        <w:rPr>
          <w:noProof w:val="0"/>
          <w:lang w:val="en-US"/>
        </w:rPr>
        <w:t xml:space="preserve"> before click.</w:t>
      </w:r>
    </w:p>
    <w:p w:rsidR="6E1AA255" w:rsidP="2588ED46" w:rsidRDefault="6E1AA255" w14:paraId="7EC95A9C" w14:textId="292F55D6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noProof w:val="0"/>
          <w:lang w:val="en-US"/>
        </w:rPr>
        <w:t xml:space="preserve">Implemented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WebDriverWait</w:t>
      </w:r>
      <w:r w:rsidRPr="2588ED46" w:rsidR="6E1AA255">
        <w:rPr>
          <w:noProof w:val="0"/>
          <w:lang w:val="en-US"/>
        </w:rPr>
        <w:t xml:space="preserve"> for greeting text in 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user(</w:t>
      </w:r>
      <w:r w:rsidRPr="2588ED46" w:rsidR="6E1AA255">
        <w:rPr>
          <w:rFonts w:ascii="Consolas" w:hAnsi="Consolas" w:eastAsia="Consolas" w:cs="Consolas"/>
          <w:noProof w:val="0"/>
          <w:lang w:val="en-US"/>
        </w:rPr>
        <w:t>)</w:t>
      </w:r>
      <w:r w:rsidRPr="2588ED46" w:rsidR="6E1AA255">
        <w:rPr>
          <w:noProof w:val="0"/>
          <w:lang w:val="en-US"/>
        </w:rPr>
        <w:t xml:space="preserve"> method.</w:t>
      </w:r>
    </w:p>
    <w:p w:rsidR="6E1AA255" w:rsidP="2588ED46" w:rsidRDefault="6E1AA255" w14:paraId="37CCEA94" w14:textId="084F3725">
      <w:pPr>
        <w:pStyle w:val="Heading4"/>
        <w:spacing w:before="319" w:beforeAutospacing="off" w:after="319" w:afterAutospacing="off"/>
        <w:ind w:left="0"/>
      </w:pPr>
      <w:r w:rsidRPr="2588ED46" w:rsidR="6E1AA255">
        <w:rPr>
          <w:b w:val="1"/>
          <w:bCs w:val="1"/>
          <w:noProof w:val="0"/>
          <w:sz w:val="24"/>
          <w:szCs w:val="24"/>
          <w:lang w:val="en-US"/>
        </w:rPr>
        <w:t>Enhancements Implemented</w:t>
      </w:r>
    </w:p>
    <w:p w:rsidR="6E1AA255" w:rsidP="2588ED46" w:rsidRDefault="6E1AA255" w14:paraId="16A90CD8" w14:textId="60693FE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noProof w:val="0"/>
          <w:lang w:val="en-US"/>
        </w:rPr>
        <w:t xml:space="preserve">Integrated </w:t>
      </w:r>
      <w:r w:rsidRPr="2588ED46" w:rsidR="6E1AA255">
        <w:rPr>
          <w:b w:val="1"/>
          <w:bCs w:val="1"/>
          <w:noProof w:val="0"/>
          <w:lang w:val="en-US"/>
        </w:rPr>
        <w:t>log4j</w:t>
      </w:r>
      <w:r w:rsidRPr="2588ED46" w:rsidR="6E1AA255">
        <w:rPr>
          <w:noProof w:val="0"/>
          <w:lang w:val="en-US"/>
        </w:rPr>
        <w:t xml:space="preserve"> for detailed execution logs.</w:t>
      </w:r>
    </w:p>
    <w:p w:rsidR="6E1AA255" w:rsidP="2588ED46" w:rsidRDefault="6E1AA255" w14:paraId="44CE8F71" w14:textId="17C7C01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44499595" w:rsidR="55A0DE10">
        <w:rPr>
          <w:noProof w:val="0"/>
          <w:lang w:val="en-US"/>
        </w:rPr>
        <w:t xml:space="preserve">Leveraged reusable methods from </w:t>
      </w:r>
      <w:r w:rsidRPr="44499595" w:rsidR="55A0DE10">
        <w:rPr>
          <w:rFonts w:ascii="Consolas" w:hAnsi="Consolas" w:eastAsia="Consolas" w:cs="Consolas"/>
          <w:noProof w:val="0"/>
          <w:lang w:val="en-US"/>
        </w:rPr>
        <w:t>CommonMethods</w:t>
      </w:r>
      <w:r w:rsidRPr="44499595" w:rsidR="55A0DE10">
        <w:rPr>
          <w:noProof w:val="0"/>
          <w:lang w:val="en-US"/>
        </w:rPr>
        <w:t xml:space="preserve"> for </w:t>
      </w:r>
      <w:r w:rsidRPr="44499595" w:rsidR="55A0DE10">
        <w:rPr>
          <w:rFonts w:ascii="Consolas" w:hAnsi="Consolas" w:eastAsia="Consolas" w:cs="Consolas"/>
          <w:noProof w:val="0"/>
          <w:lang w:val="en-US"/>
        </w:rPr>
        <w:t>scrollIntoView</w:t>
      </w:r>
      <w:r w:rsidRPr="44499595" w:rsidR="55A0DE10">
        <w:rPr>
          <w:rFonts w:ascii="Consolas" w:hAnsi="Consolas" w:eastAsia="Consolas" w:cs="Consolas"/>
          <w:noProof w:val="0"/>
          <w:lang w:val="en-US"/>
        </w:rPr>
        <w:t>()</w:t>
      </w:r>
      <w:r w:rsidRPr="44499595" w:rsidR="55A0DE10">
        <w:rPr>
          <w:noProof w:val="0"/>
          <w:lang w:val="en-US"/>
        </w:rPr>
        <w:t xml:space="preserve">, </w:t>
      </w:r>
      <w:r w:rsidRPr="44499595" w:rsidR="55A0DE10">
        <w:rPr>
          <w:rFonts w:ascii="Consolas" w:hAnsi="Consolas" w:eastAsia="Consolas" w:cs="Consolas"/>
          <w:noProof w:val="0"/>
          <w:lang w:val="en-US"/>
        </w:rPr>
        <w:t>explicitwait</w:t>
      </w:r>
      <w:r w:rsidRPr="44499595" w:rsidR="55A0DE10">
        <w:rPr>
          <w:rFonts w:ascii="Consolas" w:hAnsi="Consolas" w:eastAsia="Consolas" w:cs="Consolas"/>
          <w:noProof w:val="0"/>
          <w:lang w:val="en-US"/>
        </w:rPr>
        <w:t>()</w:t>
      </w:r>
      <w:r w:rsidRPr="44499595" w:rsidR="55A0DE10">
        <w:rPr>
          <w:noProof w:val="0"/>
          <w:lang w:val="en-US"/>
        </w:rPr>
        <w:t xml:space="preserve">, </w:t>
      </w:r>
      <w:r w:rsidRPr="44499595" w:rsidR="55A0DE10">
        <w:rPr>
          <w:rFonts w:ascii="Consolas" w:hAnsi="Consolas" w:eastAsia="Consolas" w:cs="Consolas"/>
          <w:noProof w:val="0"/>
          <w:lang w:val="en-US"/>
        </w:rPr>
        <w:t>fluentwait</w:t>
      </w:r>
      <w:r w:rsidRPr="44499595" w:rsidR="55A0DE10">
        <w:rPr>
          <w:rFonts w:ascii="Consolas" w:hAnsi="Consolas" w:eastAsia="Consolas" w:cs="Consolas"/>
          <w:noProof w:val="0"/>
          <w:lang w:val="en-US"/>
        </w:rPr>
        <w:t>()</w:t>
      </w:r>
      <w:r w:rsidRPr="44499595" w:rsidR="4A247143">
        <w:rPr>
          <w:rFonts w:ascii="Consolas" w:hAnsi="Consolas" w:eastAsia="Consolas" w:cs="Consolas"/>
          <w:noProof w:val="0"/>
          <w:lang w:val="en-US"/>
        </w:rPr>
        <w:t>, screenshot()</w:t>
      </w:r>
      <w:r w:rsidRPr="44499595" w:rsidR="55A0DE10">
        <w:rPr>
          <w:noProof w:val="0"/>
          <w:lang w:val="en-US"/>
        </w:rPr>
        <w:t>.</w:t>
      </w:r>
    </w:p>
    <w:p w:rsidR="6E1AA255" w:rsidP="2588ED46" w:rsidRDefault="6E1AA255" w14:paraId="31B3C885" w14:textId="055A816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noProof w:val="0"/>
          <w:lang w:val="en-US"/>
        </w:rPr>
        <w:t>Added robust error handling for iframe and timeout issues.</w:t>
      </w:r>
    </w:p>
    <w:p w:rsidR="6E1AA255" w:rsidP="2588ED46" w:rsidRDefault="6E1AA255" w14:paraId="1323C064" w14:textId="0517246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2588ED46" w:rsidR="6E1AA255">
        <w:rPr>
          <w:noProof w:val="0"/>
          <w:lang w:val="en-US"/>
        </w:rPr>
        <w:t>Combined Explicit and Fluent Wait for better stability.</w:t>
      </w:r>
    </w:p>
    <w:p w:rsidR="2588ED46" w:rsidP="2588ED46" w:rsidRDefault="2588ED46" w14:paraId="2050A65A" w14:textId="68CAB6BE">
      <w:pPr>
        <w:pStyle w:val="ListBullet2"/>
        <w:numPr>
          <w:ilvl w:val="0"/>
          <w:numId w:val="0"/>
        </w:num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7">
    <w:nsid w:val="28139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8d01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96ad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dce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f85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77d0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864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eaf3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3fc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30FF"/>
    <w:rsid w:val="00326F90"/>
    <w:rsid w:val="00AA1D8D"/>
    <w:rsid w:val="00B47730"/>
    <w:rsid w:val="00CB0664"/>
    <w:rsid w:val="00FC693F"/>
    <w:rsid w:val="0FBD0DB9"/>
    <w:rsid w:val="1304EF54"/>
    <w:rsid w:val="14F3CB1A"/>
    <w:rsid w:val="152508A2"/>
    <w:rsid w:val="173D8A7B"/>
    <w:rsid w:val="1952BDE3"/>
    <w:rsid w:val="1A709E44"/>
    <w:rsid w:val="1C5973D2"/>
    <w:rsid w:val="1CE7D078"/>
    <w:rsid w:val="23C78722"/>
    <w:rsid w:val="2588ED46"/>
    <w:rsid w:val="2AAB9E98"/>
    <w:rsid w:val="3740B9A6"/>
    <w:rsid w:val="3740B9A6"/>
    <w:rsid w:val="44499595"/>
    <w:rsid w:val="4548E870"/>
    <w:rsid w:val="4665093D"/>
    <w:rsid w:val="46F0C545"/>
    <w:rsid w:val="4A247143"/>
    <w:rsid w:val="4A81D847"/>
    <w:rsid w:val="504CE8C8"/>
    <w:rsid w:val="50BBF87E"/>
    <w:rsid w:val="5218F97A"/>
    <w:rsid w:val="55A0DE10"/>
    <w:rsid w:val="5922B3A8"/>
    <w:rsid w:val="5DE200E6"/>
    <w:rsid w:val="6301ED29"/>
    <w:rsid w:val="6E1AA255"/>
    <w:rsid w:val="71DE4771"/>
    <w:rsid w:val="78CA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9ADF252-D164-4429-9917-DE6F68696D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Jeeva Mukesh</lastModifiedBy>
  <revision>4</revision>
  <dcterms:created xsi:type="dcterms:W3CDTF">2013-12-23T23:15:00.0000000Z</dcterms:created>
  <dcterms:modified xsi:type="dcterms:W3CDTF">2025-11-18T08:47:03.7178603Z</dcterms:modified>
  <category/>
</coreProperties>
</file>